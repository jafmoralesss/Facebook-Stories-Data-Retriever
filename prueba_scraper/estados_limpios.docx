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Estados Limpios de Facebook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