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Extracción de Estados de Facebook</w:t>
      </w:r>
    </w:p>
    <w:p>
      <w:pPr>
        <w:pStyle w:val="Heading2"/>
      </w:pPr>
      <w:r>
        <w:t>Estado #1</w:t>
      </w:r>
    </w:p>
    <w:p>
      <w:r>
        <w:t>Totalmente de acuerdo. Sheimbaun, NO ES DE IZQUIERDAS, el pueblo mexicano, NO ES DE IZQUIERDAS cuando mucho es SOCIAL-DEMÓCRATA, o lo que dijo AMLO, estamos viviendo en EL HUMANISMO MEXICANO.</w:t>
      </w:r>
    </w:p>
    <w:p>
      <w:r>
        <w:t>________________________________________</w:t>
      </w:r>
    </w:p>
    <w:p>
      <w:pPr>
        <w:pStyle w:val="Heading2"/>
      </w:pPr>
      <w:r>
        <w:t>Estado #2</w:t>
      </w:r>
    </w:p>
    <w:p>
      <w:r>
        <w:t>Todo eso para que aprendamos a conocer a nuestros vecinos del norte. No son como dicen las películas de vaqueros.</w:t>
      </w:r>
    </w:p>
    <w:p>
      <w:r>
        <w:t>________________________________________</w:t>
      </w:r>
    </w:p>
    <w:p>
      <w:pPr>
        <w:pStyle w:val="Heading2"/>
      </w:pPr>
      <w:r>
        <w:t>Estado #3</w:t>
      </w:r>
    </w:p>
    <w:p>
      <w:r>
        <w:t>En Cozumel, debemos invertir en el QUINTO MUELLE. Hay ser listos e inversionistas audaces.  Por cierto, ¿Que, es la gentrificación?</w:t>
      </w:r>
    </w:p>
    <w:p>
      <w:r>
        <w:t>________________________________________</w:t>
      </w:r>
    </w:p>
    <w:p>
      <w:pPr>
        <w:pStyle w:val="Heading2"/>
      </w:pPr>
      <w:r>
        <w:t>Estado #4</w:t>
      </w:r>
    </w:p>
    <w:p>
      <w:r>
        <w:t>Acabo de ver otro video que pregunta: ¿Que es el "CLAUDISMO", y no llega a una conclusión clara debido a que está dando bandazos sin entender que con un poder tan grande otorgado por el pueblo, pero como resultado de la gestión de AMLO (estrictamente cierto), pues siendo un personaje ,muy inteligente la presidente Claudia, no era conocida como el mismo ex -presidente de una lucha política incansable de toda su vida. Entonces, la respuesta es NO EXISTE EL "CLAUDISMO", no se es…</w:t>
        <w:br/>
        <w:t>Ver más</w:t>
      </w:r>
    </w:p>
    <w:p>
      <w:r>
        <w:t>________________________________________</w:t>
      </w:r>
    </w:p>
    <w:p>
      <w:pPr>
        <w:pStyle w:val="Heading2"/>
      </w:pPr>
      <w:r>
        <w:t>Estado #5</w:t>
      </w:r>
    </w:p>
    <w:p>
      <w:r>
        <w:t>Este video es un recordatorio a la Presidenta y a Clara Brugada, que son muy amplios regalando puestos políticos de responsabilidad a los IMPRESENTABLES que han vivido del PRIAN.</w:t>
      </w:r>
    </w:p>
    <w:p>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